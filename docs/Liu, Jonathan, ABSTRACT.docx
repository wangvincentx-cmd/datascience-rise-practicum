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D0DB" w14:textId="77777777" w:rsidR="00C50C00" w:rsidRDefault="00000000">
      <w:pPr>
        <w:spacing w:after="0" w:line="240" w:lineRule="auto"/>
        <w:jc w:val="center"/>
      </w:pPr>
      <w:r>
        <w:rPr>
          <w:b/>
          <w:sz w:val="28"/>
        </w:rPr>
        <w:t>Did Anyone See It Coming? Machine-Reading a Century of American Newspaper Economic Forecasts, 1900–1963</w:t>
      </w:r>
    </w:p>
    <w:p w14:paraId="7F62388C" w14:textId="77777777" w:rsidR="00C50C00" w:rsidRDefault="00C50C00">
      <w:pPr>
        <w:spacing w:after="0" w:line="240" w:lineRule="auto"/>
      </w:pPr>
    </w:p>
    <w:p w14:paraId="76204EA3" w14:textId="77777777" w:rsidR="00C50C00" w:rsidRDefault="00000000">
      <w:pPr>
        <w:spacing w:after="0" w:line="240" w:lineRule="auto"/>
        <w:jc w:val="center"/>
      </w:pPr>
      <w:r>
        <w:t>Jonathan Liu</w:t>
      </w:r>
      <w:r>
        <w:rPr>
          <w:vertAlign w:val="superscript"/>
        </w:rPr>
        <w:t>1</w:t>
      </w:r>
      <w:r>
        <w:t>, Vincent Wang</w:t>
      </w:r>
      <w:r>
        <w:rPr>
          <w:vertAlign w:val="superscript"/>
        </w:rPr>
        <w:t>1</w:t>
      </w:r>
      <w:r>
        <w:t>, Bode [SURNAME]</w:t>
      </w:r>
      <w:r>
        <w:rPr>
          <w:vertAlign w:val="superscript"/>
        </w:rPr>
        <w:t>1</w:t>
      </w:r>
    </w:p>
    <w:p w14:paraId="5075C61D" w14:textId="77777777" w:rsidR="00C50C00" w:rsidRDefault="00000000">
      <w:pPr>
        <w:spacing w:after="0" w:line="240" w:lineRule="auto"/>
        <w:jc w:val="center"/>
      </w:pPr>
      <w:r>
        <w:rPr>
          <w:i/>
          <w:vertAlign w:val="superscript"/>
        </w:rPr>
        <w:t>1</w:t>
      </w:r>
      <w:r>
        <w:rPr>
          <w:i/>
        </w:rPr>
        <w:t>Boston University RISE Program, Boston, MA</w:t>
      </w:r>
    </w:p>
    <w:p w14:paraId="513E2CF6" w14:textId="77777777" w:rsidR="00C50C00" w:rsidRDefault="00C50C00">
      <w:pPr>
        <w:spacing w:after="0" w:line="240" w:lineRule="auto"/>
      </w:pPr>
    </w:p>
    <w:p w14:paraId="594FBED2" w14:textId="77777777" w:rsidR="00C50C00" w:rsidRDefault="00000000">
      <w:pPr>
        <w:spacing w:after="0" w:line="240" w:lineRule="auto"/>
        <w:jc w:val="both"/>
      </w:pPr>
      <w:r>
        <w:t>Our paper examines whether the press can predict economic shifts. Manually reading a century’s worth of newspapers is impractical, and the standard method of keyword regex is extremely inaccurate. Against a meticulously tested gold standard, phrase matching can only achieve a recall of about 27% per page. Our method of using full-page analysis with a local large language model (LLM) recovers 73%.</w:t>
      </w:r>
    </w:p>
    <w:p w14:paraId="635855E1" w14:textId="77777777" w:rsidR="00C50C00" w:rsidRDefault="00C50C00">
      <w:pPr>
        <w:spacing w:after="0" w:line="240" w:lineRule="auto"/>
      </w:pPr>
    </w:p>
    <w:p w14:paraId="4EE37F8A" w14:textId="77777777" w:rsidR="00C50C00" w:rsidRDefault="00000000">
      <w:pPr>
        <w:spacing w:after="0" w:line="240" w:lineRule="auto"/>
        <w:jc w:val="both"/>
      </w:pPr>
      <w:r>
        <w:t>Our paper uses a direction-neutral query set held constant across all 768 months from 1900 to 1963 to read over 15,721 Library of Congress newspaper pages. From those, we extracted 30,765 structured forecasts and scored 14,251 U.S. national claims. The claims were scored against the National Bureau of Economic Research (NBER) chronology and Federal Reserve Educational Data (FRED) series using a deterministic scorer</w:t>
      </w:r>
    </w:p>
    <w:p w14:paraId="08A0B311" w14:textId="77777777" w:rsidR="00C50C00" w:rsidRDefault="00C50C00">
      <w:pPr>
        <w:spacing w:after="0" w:line="240" w:lineRule="auto"/>
      </w:pPr>
    </w:p>
    <w:p w14:paraId="1802562A" w14:textId="77777777" w:rsidR="00C50C00" w:rsidRDefault="00000000">
      <w:pPr>
        <w:spacing w:after="0" w:line="240" w:lineRule="auto"/>
        <w:jc w:val="both"/>
      </w:pPr>
      <w:r>
        <w:t>The conclusion we gathered is that forecasts never responded to the economy. Downturn forecasts consistently account for 24.1% during expansions and 24.3% during recessions, with roughly 72% of all forecasts being optimistic. Thus, there is a large drop in accuracy from 58.8% in expansions to 39.7% in recessions (gap 19.1 points, 95% CI [12.9, 24.4]).</w:t>
      </w:r>
    </w:p>
    <w:p w14:paraId="2CB04B92" w14:textId="77777777" w:rsidR="00C50C00" w:rsidRDefault="00C50C00">
      <w:pPr>
        <w:spacing w:after="0" w:line="240" w:lineRule="auto"/>
      </w:pPr>
    </w:p>
    <w:p w14:paraId="024FF05E" w14:textId="77777777" w:rsidR="00C50C00" w:rsidRDefault="00000000">
      <w:pPr>
        <w:spacing w:after="0" w:line="240" w:lineRule="auto"/>
        <w:jc w:val="both"/>
      </w:pPr>
      <w:r>
        <w:t>We also asked what predicts whether an individual forecast came true. A logistic regression trained on the economic conditions at print time scores an out-of-fold AUC of 0.505, indistinguishable from chance, and adding features describing how the forecast was written raises this only to 0.588.</w:t>
      </w:r>
    </w:p>
    <w:p w14:paraId="4FC4EED5" w14:textId="77777777" w:rsidR="00C50C00" w:rsidRDefault="00C50C00">
      <w:pPr>
        <w:spacing w:after="0" w:line="240" w:lineRule="auto"/>
      </w:pPr>
    </w:p>
    <w:p w14:paraId="510B536C" w14:textId="295FF76E" w:rsidR="00C50C00" w:rsidRDefault="00000000">
      <w:pPr>
        <w:spacing w:after="0" w:line="240" w:lineRule="auto"/>
        <w:jc w:val="both"/>
      </w:pPr>
      <w:r>
        <w:t xml:space="preserve">This is not an issue reflective of the newspaper’s staff’s abilities. When scored on with the same gold standard, the Survey of Professional Forecasters (54.1%), the Livingston economists (54.4%), and the Federal Reserve Board’s own Greenbook staff forecasts (54.0%) can only predict slightly better than a coin flip. </w:t>
      </w:r>
      <w:r w:rsidR="00746DE6">
        <w:t>One of the major reasons for this is w</w:t>
      </w:r>
      <w:r>
        <w:t>hen we go beyond 6 quarters, the Fed’s forecast is effectively a</w:t>
      </w:r>
      <w:r w:rsidR="00746DE6">
        <w:t>lways upturn</w:t>
      </w:r>
      <w:r>
        <w:t xml:space="preserve">, </w:t>
      </w:r>
      <w:r w:rsidR="00746DE6">
        <w:t>so it is unable to predict turning points</w:t>
      </w:r>
      <w:r>
        <w:t>.</w:t>
      </w:r>
    </w:p>
    <w:p w14:paraId="3A8C323F" w14:textId="77777777" w:rsidR="00C50C00" w:rsidRDefault="00C50C00">
      <w:pPr>
        <w:spacing w:after="0" w:line="240" w:lineRule="auto"/>
      </w:pPr>
    </w:p>
    <w:p w14:paraId="2F7076D3" w14:textId="77777777" w:rsidR="00C50C00" w:rsidRDefault="00000000">
      <w:pPr>
        <w:spacing w:after="0" w:line="240" w:lineRule="auto"/>
      </w:pPr>
      <w:r>
        <w:rPr>
          <w:b/>
        </w:rPr>
        <w:t>References</w:t>
      </w:r>
    </w:p>
    <w:p w14:paraId="088B51A0" w14:textId="77777777" w:rsidR="00C50C00" w:rsidRDefault="00000000">
      <w:pPr>
        <w:spacing w:after="0" w:line="240" w:lineRule="auto"/>
        <w:ind w:left="360" w:hanging="360"/>
      </w:pPr>
      <w:r>
        <w:t>Loungani, P. (2001). How accurate are private sector forecasts? Cross-country evidence from consensus forecasts of output growth. International Journal of Forecasting, 17(3), 419–432.</w:t>
      </w:r>
    </w:p>
    <w:p w14:paraId="63C719D9" w14:textId="77777777" w:rsidR="00C50C00" w:rsidRDefault="00000000">
      <w:pPr>
        <w:spacing w:after="0" w:line="240" w:lineRule="auto"/>
        <w:ind w:left="360" w:hanging="360"/>
      </w:pPr>
      <w:r>
        <w:t>Romer, C. D., &amp; Romer, D. H. (2000). Federal Reserve information and the behavior of interest rates. American Economic Review, 90(3), 429–457.</w:t>
      </w:r>
    </w:p>
    <w:p w14:paraId="683798E9" w14:textId="77777777" w:rsidR="00C50C00" w:rsidRDefault="00000000">
      <w:pPr>
        <w:spacing w:after="0" w:line="240" w:lineRule="auto"/>
        <w:ind w:left="360" w:hanging="360"/>
      </w:pPr>
      <w:r>
        <w:t>Federal Reserve Bank of Philadelphia. Greenbook Data Sets; Survey of Professional Forecasters; Livingston Survey.</w:t>
      </w:r>
    </w:p>
    <w:p w14:paraId="37F1FEE2" w14:textId="77777777" w:rsidR="00C50C00" w:rsidRDefault="00000000">
      <w:pPr>
        <w:spacing w:after="0" w:line="240" w:lineRule="auto"/>
        <w:ind w:left="360" w:hanging="360"/>
      </w:pPr>
      <w:r>
        <w:t>Library of Congress. Chronicling America: Historic American Newspapers.</w:t>
      </w:r>
    </w:p>
    <w:sectPr w:rsidR="00C50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558620">
    <w:abstractNumId w:val="8"/>
  </w:num>
  <w:num w:numId="2" w16cid:durableId="1839345130">
    <w:abstractNumId w:val="6"/>
  </w:num>
  <w:num w:numId="3" w16cid:durableId="670451960">
    <w:abstractNumId w:val="5"/>
  </w:num>
  <w:num w:numId="4" w16cid:durableId="26806505">
    <w:abstractNumId w:val="4"/>
  </w:num>
  <w:num w:numId="5" w16cid:durableId="1877424296">
    <w:abstractNumId w:val="7"/>
  </w:num>
  <w:num w:numId="6" w16cid:durableId="303704266">
    <w:abstractNumId w:val="3"/>
  </w:num>
  <w:num w:numId="7" w16cid:durableId="1010913816">
    <w:abstractNumId w:val="2"/>
  </w:num>
  <w:num w:numId="8" w16cid:durableId="250162021">
    <w:abstractNumId w:val="1"/>
  </w:num>
  <w:num w:numId="9" w16cid:durableId="190737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DE6"/>
    <w:rsid w:val="00AA1D8D"/>
    <w:rsid w:val="00B47730"/>
    <w:rsid w:val="00C50C00"/>
    <w:rsid w:val="00CB0664"/>
    <w:rsid w:val="00DB1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43FBD"/>
  <w14:defaultImageDpi w14:val="300"/>
  <w15:docId w15:val="{DAD28EA3-F1C3-40CC-AD39-911BEB91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Liu</cp:lastModifiedBy>
  <cp:revision>2</cp:revision>
  <dcterms:created xsi:type="dcterms:W3CDTF">2013-12-23T23:15:00Z</dcterms:created>
  <dcterms:modified xsi:type="dcterms:W3CDTF">2026-07-29T04:20:00Z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4228022c-087b-48fd-88b9-441f02464bca</vt:lpwstr>
  </property>
</Properties>
</file>